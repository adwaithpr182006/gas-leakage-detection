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 Leakage Detection Arduino Code</w:t>
      </w:r>
    </w:p>
    <w:p>
      <w:r>
        <w:rPr>
          <w:rFonts w:ascii="Courier New" w:hAnsi="Courier New" w:eastAsia="Courier New"/>
          <w:sz w:val="20"/>
        </w:rPr>
        <w:t>#define MQ2    A0</w:t>
        <w:br/>
        <w:t>#define RELAY  D7</w:t>
        <w:br/>
        <w:t>#define BUZZER D5  // ← FIXED from D6 to D5</w:t>
        <w:br/>
        <w:br/>
        <w:t>// Relay</w:t>
        <w:br/>
        <w:t>#define FAN_ON   LOW</w:t>
        <w:br/>
        <w:t>#define FAN_OFF  HIGH</w:t>
        <w:br/>
        <w:br/>
        <w:t>// Threshold</w:t>
        <w:br/>
        <w:t>int threshold = 60;</w:t>
        <w:br/>
        <w:br/>
        <w:t>void setup() {</w:t>
        <w:br/>
        <w:t xml:space="preserve">  Serial.begin(9600);</w:t>
        <w:br/>
        <w:br/>
        <w:t xml:space="preserve">  // I2C init</w:t>
        <w:br/>
        <w:t xml:space="preserve">  Wire.begin(D2, D1);</w:t>
        <w:br/>
        <w:br/>
        <w:t xml:space="preserve">  // LCD init</w:t>
        <w:br/>
        <w:t xml:space="preserve">  lcd.init();</w:t>
        <w:br/>
        <w:t xml:space="preserve">  lcd.init();</w:t>
        <w:br/>
        <w:t xml:space="preserve">  lcd.backlight();</w:t>
        <w:br/>
        <w:t xml:space="preserve">  lcd.clear();</w:t>
        <w:br/>
        <w:br/>
        <w:t xml:space="preserve">  // Pin modes</w:t>
        <w:br/>
        <w:t xml:space="preserve">  pinMode(RELAY,  OUTPUT);</w:t>
        <w:br/>
        <w:t xml:space="preserve">  pinMode(BUZZER, OUTPUT);</w:t>
        <w:br/>
        <w:br/>
        <w:t xml:space="preserve">  // Both OFF initially</w:t>
        <w:br/>
        <w:t xml:space="preserve">  digitalWrite(RELAY,  FAN_OFF);</w:t>
        <w:br/>
        <w:t xml:space="preserve">  digitalWrite(BUZZER, LOW);</w:t>
        <w:br/>
        <w:br/>
        <w:t xml:space="preserve">  // Startup screen</w:t>
        <w:br/>
        <w:t xml:space="preserve">  lcd.setCursor(0, 0);</w:t>
        <w:br/>
        <w:t xml:space="preserve">  lcd.print("  Gas Detector  ");</w:t>
        <w:br/>
        <w:t xml:space="preserve">  lcd.setCursor(0, 1);</w:t>
        <w:br/>
        <w:t xml:space="preserve">  lcd.print(" Initializing...");</w:t>
        <w:br/>
        <w:t xml:space="preserve">  delay(2000);</w:t>
        <w:br/>
        <w:t xml:space="preserve">  lcd.clear();</w:t>
        <w:br/>
        <w:br/>
        <w:t xml:space="preserve">  // Warm-up countdown</w:t>
        <w:br/>
        <w:t xml:space="preserve">  lcd.setCursor(0, 0);</w:t>
        <w:br/>
        <w:t xml:space="preserve">  lcd.print("Warming Up MQ2  ");</w:t>
        <w:br/>
        <w:t xml:space="preserve">  for (int i = 10; i &gt; 0; i--) {</w:t>
        <w:br/>
        <w:t xml:space="preserve">    lcd.setCursor(0, 1);</w:t>
        <w:br/>
        <w:t xml:space="preserve">    lcd.print("Wait: ");</w:t>
        <w:br/>
        <w:t xml:space="preserve">    lcd.print(i);</w:t>
        <w:br/>
        <w:t xml:space="preserve">    lcd.print(" sec...  ");</w:t>
        <w:br/>
        <w:t xml:space="preserve">    Serial.print("Wait: ");</w:t>
        <w:br/>
        <w:t xml:space="preserve">    Serial.println(i);</w:t>
        <w:br/>
        <w:t xml:space="preserve">    delay(1000);</w:t>
        <w:br/>
        <w:t xml:space="preserve">  }</w:t>
        <w:br/>
        <w:br/>
        <w:t xml:space="preserve">  lcd.clear();</w:t>
        <w:br/>
        <w:t xml:space="preserve">  lcd.setCursor(0, 0);</w:t>
        <w:br/>
        <w:t xml:space="preserve">  lcd.print("  System Ready  ");</w:t>
        <w:br/>
        <w:br/>
        <w:t xml:space="preserve">  // Beep once to confirm buzzer works</w:t>
        <w:br/>
        <w:t xml:space="preserve">  digitalWrite(BUZZER, HIGH);</w:t>
        <w:br/>
        <w:t xml:space="preserve">  delay(500);</w:t>
        <w:br/>
        <w:t xml:space="preserve">  digitalWrite(BUZZER, LOW);</w:t>
        <w:br/>
        <w:br/>
        <w:t xml:space="preserve">  delay(1000);</w:t>
        <w:br/>
        <w:t xml:space="preserve">  lcd.clear();</w:t>
        <w:br/>
        <w:t>}</w:t>
        <w:br/>
        <w:br/>
        <w:t>void loop() {</w:t>
        <w:br/>
        <w:t xml:space="preserve">  int gasValue = analogRead(MQ2);</w:t>
        <w:br/>
        <w:br/>
        <w:t xml:space="preserve">  // Debug</w:t>
        <w:br/>
        <w:t xml:space="preserve">  Serial.print("Gas Value: ");</w:t>
        <w:br/>
        <w:t xml:space="preserve">  Serial.println(gasValue);</w:t>
        <w:br/>
        <w:br/>
        <w:t xml:space="preserve">  // LCD row 1</w:t>
        <w:br/>
        <w:t xml:space="preserve">  lcd.setCursor(0, 0);</w:t>
        <w:br/>
        <w:t xml:space="preserve">  lcd.print("Gas: ");</w:t>
        <w:br/>
        <w:t xml:space="preserve">  lcd.print(gasValue);</w:t>
        <w:br/>
        <w:t xml:space="preserve">  lcd.print("     ");</w:t>
        <w:br/>
        <w:br/>
        <w:t xml:space="preserve">  if (gasValue &gt; threshold) {</w:t>
        <w:br/>
        <w:t xml:space="preserve">    // --- GAS DETECTED ---</w:t>
        <w:br/>
        <w:t xml:space="preserve">    digitalWrite(RELAY,  FAN_ON);</w:t>
        <w:br/>
        <w:t xml:space="preserve">    digitalWrite(BUZZER, HIGH);</w:t>
        <w:br/>
        <w:br/>
        <w:t xml:space="preserve">    lcd.setCursor(0, 1);</w:t>
        <w:br/>
        <w:t xml:space="preserve">    lcd.print("!! GAS LEAK !!  ");</w:t>
        <w:br/>
        <w:br/>
        <w:t xml:space="preserve">    Serial.println("ALERT: Gas leak detected!");</w:t>
        <w:br/>
        <w:br/>
        <w:t xml:space="preserve">  } else {</w:t>
        <w:br/>
        <w:t xml:space="preserve">    // --- SAFE ---</w:t>
        <w:br/>
        <w:t xml:space="preserve">    digitalWrite(RELAY,  FAN_OFF);</w:t>
        <w:br/>
        <w:t xml:space="preserve">    digitalWrite(BUZZER, LOW);</w:t>
        <w:br/>
        <w:br/>
        <w:t xml:space="preserve">    lcd.setCursor(0, 1);</w:t>
        <w:br/>
        <w:t xml:space="preserve">    lcd.print("Status: SAFE    ");</w:t>
        <w:br/>
        <w:br/>
        <w:t xml:space="preserve">    Serial.println("Status: SAFE");</w:t>
        <w:br/>
        <w:t xml:space="preserve">  }</w:t>
        <w:br/>
        <w:br/>
        <w:t xml:space="preserve">  delay(1000);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